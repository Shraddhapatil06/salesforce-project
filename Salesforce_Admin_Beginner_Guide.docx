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Salesforce Administrator Beginner Guide</w:t>
      </w:r>
    </w:p>
    <w:p/>
    <w:p>
      <w:r>
        <w:t># 1. What is Salesforce?</w:t>
      </w:r>
    </w:p>
    <w:p>
      <w:r>
        <w:t>Salesforce is a cloud-based Customer Relationship Management (CRM) platform used to manage sales, service, marketing, and business processes.</w:t>
      </w:r>
    </w:p>
    <w:p/>
    <w:p>
      <w:r>
        <w:t># 2. How to Log in to a Salesforce Org</w:t>
      </w:r>
    </w:p>
    <w:p/>
    <w:p>
      <w:r>
        <w:t>## Production</w:t>
      </w:r>
    </w:p>
    <w:p>
      <w:r>
        <w:t>1. Open https://login.salesforce.com</w:t>
      </w:r>
    </w:p>
    <w:p>
      <w:r>
        <w:t>2. Enter your username and password.</w:t>
      </w:r>
    </w:p>
    <w:p>
      <w:r>
        <w:t>3. Click **Log In**.</w:t>
      </w:r>
    </w:p>
    <w:p/>
    <w:p>
      <w:r>
        <w:t>## Sandbox</w:t>
      </w:r>
    </w:p>
    <w:p>
      <w:r>
        <w:t>1. Open https://test.salesforce.com</w:t>
      </w:r>
    </w:p>
    <w:p>
      <w:r>
        <w:t>2. Enter your sandbox username (usually ends with `.sandboxname`).</w:t>
      </w:r>
    </w:p>
    <w:p>
      <w:r>
        <w:t>3. Enter your password.</w:t>
      </w:r>
    </w:p>
    <w:p>
      <w:r>
        <w:t>4. Click **Log In**.</w:t>
      </w:r>
    </w:p>
    <w:p/>
    <w:p>
      <w:r>
        <w:t># 3. What is a Sandbox?</w:t>
      </w:r>
    </w:p>
    <w:p>
      <w:r>
        <w:t>A Sandbox is a copy of your production environment used for development, testing, and training without affecting live business data.</w:t>
      </w:r>
    </w:p>
    <w:p/>
    <w:p>
      <w:r>
        <w:t>Common types:</w:t>
      </w:r>
    </w:p>
    <w:p>
      <w:r>
        <w:t>- Developer Sandbox</w:t>
      </w:r>
    </w:p>
    <w:p>
      <w:r>
        <w:t>- Developer Pro Sandbox</w:t>
      </w:r>
    </w:p>
    <w:p>
      <w:r>
        <w:t>- Partial Copy Sandbox</w:t>
      </w:r>
    </w:p>
    <w:p>
      <w:r>
        <w:t>- Full Sandbox</w:t>
      </w:r>
    </w:p>
    <w:p/>
    <w:p>
      <w:r>
        <w:t># 4. Common Salesforce Clouds</w:t>
      </w:r>
    </w:p>
    <w:p>
      <w:r>
        <w:t>- Sales Cloud</w:t>
      </w:r>
    </w:p>
    <w:p>
      <w:r>
        <w:t>- Service Cloud</w:t>
      </w:r>
    </w:p>
    <w:p>
      <w:r>
        <w:t>- Marketing Cloud</w:t>
      </w:r>
    </w:p>
    <w:p>
      <w:r>
        <w:t>- Experience Cloud</w:t>
      </w:r>
    </w:p>
    <w:p>
      <w:r>
        <w:t>- Commerce Cloud</w:t>
      </w:r>
    </w:p>
    <w:p>
      <w:r>
        <w:t>- Data Cloud</w:t>
      </w:r>
    </w:p>
    <w:p>
      <w:r>
        <w:t>- Health Cloud</w:t>
      </w:r>
    </w:p>
    <w:p>
      <w:r>
        <w:t>- Financial Services Cloud</w:t>
      </w:r>
    </w:p>
    <w:p>
      <w:r>
        <w:t>- Nonprofit Cloud</w:t>
      </w:r>
    </w:p>
    <w:p>
      <w:r>
        <w:t>- Education Cloud</w:t>
      </w:r>
    </w:p>
    <w:p/>
    <w:p>
      <w:r>
        <w:t># 5. What are Objects?</w:t>
      </w:r>
    </w:p>
    <w:p/>
    <w:p>
      <w:r>
        <w:t>Objects are database tables that store information.</w:t>
      </w:r>
    </w:p>
    <w:p/>
    <w:p>
      <w:r>
        <w:t>## Standard Objects</w:t>
      </w:r>
    </w:p>
    <w:p>
      <w:r>
        <w:t>- Account</w:t>
      </w:r>
    </w:p>
    <w:p>
      <w:r>
        <w:t>- Contact</w:t>
      </w:r>
    </w:p>
    <w:p>
      <w:r>
        <w:t>- Lead</w:t>
      </w:r>
    </w:p>
    <w:p>
      <w:r>
        <w:t>- Opportunity</w:t>
      </w:r>
    </w:p>
    <w:p>
      <w:r>
        <w:t>- Case</w:t>
      </w:r>
    </w:p>
    <w:p/>
    <w:p>
      <w:r>
        <w:t>## Custom Objects</w:t>
      </w:r>
    </w:p>
    <w:p>
      <w:r>
        <w:t>Objects created by administrators to meet business requirements.</w:t>
      </w:r>
    </w:p>
    <w:p/>
    <w:p>
      <w:r>
        <w:t># 6. What are Fields?</w:t>
      </w:r>
    </w:p>
    <w:p/>
    <w:p>
      <w:r>
        <w:t>Fields store information inside an object.</w:t>
      </w:r>
    </w:p>
    <w:p/>
    <w:p>
      <w:r>
        <w:t>Common field types:</w:t>
      </w:r>
    </w:p>
    <w:p>
      <w:r>
        <w:t>- Text</w:t>
      </w:r>
    </w:p>
    <w:p>
      <w:r>
        <w:t>- Number</w:t>
      </w:r>
    </w:p>
    <w:p>
      <w:r>
        <w:t>- Email</w:t>
      </w:r>
    </w:p>
    <w:p>
      <w:r>
        <w:t>- Phone</w:t>
      </w:r>
    </w:p>
    <w:p>
      <w:r>
        <w:t>- Date</w:t>
      </w:r>
    </w:p>
    <w:p>
      <w:r>
        <w:t>- Date/Time</w:t>
      </w:r>
    </w:p>
    <w:p>
      <w:r>
        <w:t>- Checkbox</w:t>
      </w:r>
    </w:p>
    <w:p>
      <w:r>
        <w:t>- Picklist</w:t>
      </w:r>
    </w:p>
    <w:p>
      <w:r>
        <w:t>- Lookup Relationship</w:t>
      </w:r>
    </w:p>
    <w:p>
      <w:r>
        <w:t>- Master-Detail Relationship</w:t>
      </w:r>
    </w:p>
    <w:p>
      <w:r>
        <w:t>- Formula</w:t>
      </w:r>
    </w:p>
    <w:p>
      <w:r>
        <w:t>- Currency</w:t>
      </w:r>
    </w:p>
    <w:p/>
    <w:p>
      <w:r>
        <w:t># 7. Steps to Create a Custom Object</w:t>
      </w:r>
    </w:p>
    <w:p/>
    <w:p>
      <w:r>
        <w:t>1. Go to **Setup**.</w:t>
      </w:r>
    </w:p>
    <w:p>
      <w:r>
        <w:t>2. Open **Object Manager**.</w:t>
      </w:r>
    </w:p>
    <w:p>
      <w:r>
        <w:t>3. Click **Create** → **Custom Object**.</w:t>
      </w:r>
    </w:p>
    <w:p>
      <w:r>
        <w:t>4. Enter:</w:t>
      </w:r>
    </w:p>
    <w:p>
      <w:r>
        <w:t xml:space="preserve">   - Label</w:t>
      </w:r>
    </w:p>
    <w:p>
      <w:r>
        <w:t xml:space="preserve">   - Plural Label</w:t>
      </w:r>
    </w:p>
    <w:p>
      <w:r>
        <w:t xml:space="preserve">   - Object Name</w:t>
      </w:r>
    </w:p>
    <w:p>
      <w:r>
        <w:t>5. Select desired options.</w:t>
      </w:r>
    </w:p>
    <w:p>
      <w:r>
        <w:t>6. Click **Save**.</w:t>
      </w:r>
    </w:p>
    <w:p/>
    <w:p>
      <w:r>
        <w:t># 8. Steps to Create a Custom Field</w:t>
      </w:r>
    </w:p>
    <w:p/>
    <w:p>
      <w:r>
        <w:t>1. Open **Setup**.</w:t>
      </w:r>
    </w:p>
    <w:p>
      <w:r>
        <w:t>2. Go to **Object Manager**.</w:t>
      </w:r>
    </w:p>
    <w:p>
      <w:r>
        <w:t>3. Select your object.</w:t>
      </w:r>
    </w:p>
    <w:p>
      <w:r>
        <w:t>4. Click **Fields &amp; Relationships**.</w:t>
      </w:r>
    </w:p>
    <w:p>
      <w:r>
        <w:t>5. Click **New**.</w:t>
      </w:r>
    </w:p>
    <w:p>
      <w:r>
        <w:t>6. Choose a field type.</w:t>
      </w:r>
    </w:p>
    <w:p>
      <w:r>
        <w:t>7. Click **Next**.</w:t>
      </w:r>
    </w:p>
    <w:p>
      <w:r>
        <w:t>8. Enter the field label and required details.</w:t>
      </w:r>
    </w:p>
    <w:p>
      <w:r>
        <w:t>9. Set field-level security.</w:t>
      </w:r>
    </w:p>
    <w:p>
      <w:r>
        <w:t>10. Add the field to page layouts.</w:t>
      </w:r>
    </w:p>
    <w:p>
      <w:r>
        <w:t>11. Click **Save**.</w:t>
      </w:r>
    </w:p>
    <w:p/>
    <w:p>
      <w:r>
        <w:t># 9. Learning Tips</w:t>
      </w:r>
    </w:p>
    <w:p>
      <w:r>
        <w:t>- Practice in a Developer Edition org.</w:t>
      </w:r>
    </w:p>
    <w:p>
      <w:r>
        <w:t>- Build sample objects and flows.</w:t>
      </w:r>
    </w:p>
    <w:p>
      <w:r>
        <w:t>- Create reports and dashboards.</w:t>
      </w:r>
    </w:p>
    <w:p>
      <w:r>
        <w:t>- Learn security using profiles, roles, and permission sets.</w:t>
      </w:r>
    </w:p>
    <w:p>
      <w:r>
        <w:t>- Document your work in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